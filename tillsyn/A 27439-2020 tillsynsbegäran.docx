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27439-2020 i Götene kommun</w:t>
      </w:r>
    </w:p>
    <w:p>
      <w:r>
        <w:t>Detta dokument behandlar höga naturvärden i avverkningsanmälan A 27439-2020 i Götene kommun. Denna avverkningsanmälan inkom 2020-06-11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murgröna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27439-2020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6497129, E 409185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