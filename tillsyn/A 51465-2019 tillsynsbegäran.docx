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51465-2019 i Götene kommun</w:t>
      </w:r>
    </w:p>
    <w:p>
      <w:r>
        <w:t>Detta dokument behandlar höga naturvärden i avverkningsanmälan A 51465-2019 i Götene kommun. Denna avverkningsanmälan inkom 2019-10-02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blodticka (S) och hasselticka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51465-2019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6487727, E 414818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