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1484-2020 i Götene kommun</w:t>
      </w:r>
    </w:p>
    <w:p>
      <w:r>
        <w:t>Detta dokument behandlar höga naturvärden i avverkningsanmälan A 1484-2020 i Götene kommun. Denna avverkningsanmälan inkom 2020-01-13 och omfattar 16,6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11 naturvårdsarter hittats: skogsalm (CR), gul dropplav (NT), krusfrö (NT), svinrot (NT), vippärt (NT), brun nållav (S), tvåblad (S, §8), fläcknycklar (§8), grönvit nattviol (§8), nattviol (§8) och gullviva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1484-2020 karta.png"/>
                    <pic:cNvPicPr/>
                  </pic:nvPicPr>
                  <pic:blipFill>
                    <a:blip r:embed="rId16"/>
                    <a:stretch>
                      <a:fillRect/>
                    </a:stretch>
                  </pic:blipFill>
                  <pic:spPr>
                    <a:xfrm>
                      <a:off x="0" y="0"/>
                      <a:ext cx="5486400" cy="5150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6501123, E 414012 i SWEREF 99 TM.</w:t>
      </w:r>
    </w:p>
    <w:p>
      <w:pPr>
        <w:pStyle w:val="Heading1"/>
      </w:pPr>
      <w:r>
        <w:t>Fridlysta arter</w:t>
      </w:r>
    </w:p>
    <w:p>
      <w:r>
        <w:t>Följande fridlysta arter har sina livsmiljöer och växtplatser i den avverkningsanmälda skogen: tvåblad (S, §8), fläcknycklar (§8), grönvit nattviol (§8), nattviol (§8)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