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23423-2023 i Götene kommun</w:t>
      </w:r>
    </w:p>
    <w:p>
      <w:r>
        <w:t>Detta dokument behandlar höga naturvärden i avverkningsanmälan A 23423-2023 i Götene kommun. Denna avverkningsanmälan inkom 2023-05-30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blyspindling agg. (VU) och kopparspindling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9412"/>
            <wp:docPr id="1" name="Picture 1"/>
            <wp:cNvGraphicFramePr>
              <a:graphicFrameLocks noChangeAspect="1"/>
            </wp:cNvGraphicFramePr>
            <a:graphic>
              <a:graphicData uri="http://schemas.openxmlformats.org/drawingml/2006/picture">
                <pic:pic>
                  <pic:nvPicPr>
                    <pic:cNvPr id="0" name="A 23423-2023 karta.png"/>
                    <pic:cNvPicPr/>
                  </pic:nvPicPr>
                  <pic:blipFill>
                    <a:blip r:embed="rId16"/>
                    <a:stretch>
                      <a:fillRect/>
                    </a:stretch>
                  </pic:blipFill>
                  <pic:spPr>
                    <a:xfrm>
                      <a:off x="0" y="0"/>
                      <a:ext cx="5486400" cy="33394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6499882, E 407282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