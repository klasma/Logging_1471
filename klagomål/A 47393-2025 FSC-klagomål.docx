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47393-2025 i Götene kommun</w:t>
      </w:r>
    </w:p>
    <w:p>
      <w:r>
        <w:t>Detta klagomål behandlar höga naturvärden i avverkningsanmälan A 47393-2025 i Götene kommun som inkom 2025-09-30 och omfattar 2,0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7393-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6501967, E 413698 i SWEREF 99 TM.</w:t>
      </w:r>
    </w:p>
    <w:p>
      <w:r>
        <w:t>I avverkningsanmälan finns fynd av 1 naturvårdsarter, varav 1 är rödlistad: korallticka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