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840-2024 i Götene kommun</w:t>
      </w:r>
    </w:p>
    <w:p>
      <w:r>
        <w:t>Detta klagomål behandlar höga naturvärden i samrådsanmälan S 840-2024 i Götene kommun som inkom 2024-03-21 och omfattar 55,4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S 840-2024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6480977, E 407950 i SWEREF 99 TM.</w:t>
      </w:r>
    </w:p>
    <w:p>
      <w:r>
        <w:t>Inom 25 meter från samrådsanmälan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