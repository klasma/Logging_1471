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41724-2022 i Götene kommun</w:t>
      </w:r>
    </w:p>
    <w:p>
      <w:r>
        <w:t>Detta klagomål behandlar höga naturvärden i avverkningsanmälan A 41724-2022 i Götene kommun som inkom 2022-09-23 och omfattar 1,9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41724-2022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6490656, E 420492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