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i avverkningsanmälan A 15590-2019 i Götene kommun</w:t>
      </w:r>
    </w:p>
    <w:p>
      <w:r>
        <w:t>Detta dokument behandlar höga naturvärden i avverkningsanmälan A 15590-2019 i Götene kommun. Denna avverkningsanmälan inkom 2019-03-19 och omfattar 9,6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gulpudrad spiklav (S). Arter som är signalarter enligt Skogsstyrelsen har markerats med (S).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176938"/>
            <wp:docPr id="1" name="Picture 1"/>
            <wp:cNvGraphicFramePr>
              <a:graphicFrameLocks noChangeAspect="1"/>
            </wp:cNvGraphicFramePr>
            <a:graphic>
              <a:graphicData uri="http://schemas.openxmlformats.org/drawingml/2006/picture">
                <pic:pic>
                  <pic:nvPicPr>
                    <pic:cNvPr id="0" name="A 15590-2019 karta.png"/>
                    <pic:cNvPicPr/>
                  </pic:nvPicPr>
                  <pic:blipFill>
                    <a:blip r:embed="rId16"/>
                    <a:stretch>
                      <a:fillRect/>
                    </a:stretch>
                  </pic:blipFill>
                  <pic:spPr>
                    <a:xfrm>
                      <a:off x="0" y="0"/>
                      <a:ext cx="5486400" cy="717693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6503251, E 418266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